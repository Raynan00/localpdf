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r>
        <w:t>LocalPDF converts this Word file to PDF using the bundled LibreOffice, offline.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1,250</w:t>
            </w:r>
          </w:p>
        </w:tc>
      </w:tr>
      <w:tr>
        <w:tc>
          <w:tcPr>
            <w:tcW w:type="dxa" w:w="4320"/>
          </w:tcPr>
          <w:p>
            <w:r>
              <w:t>Costs</w:t>
            </w:r>
          </w:p>
        </w:tc>
        <w:tc>
          <w:tcPr>
            <w:tcW w:type="dxa" w:w="4320"/>
          </w:tcPr>
          <w:p>
            <w:r>
              <w:t>830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